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22AE" w14:textId="5E22EB93" w:rsidR="00190BB6" w:rsidRPr="00AB16FE" w:rsidRDefault="00000000" w:rsidP="00190BB6">
      <w:pPr>
        <w:jc w:val="center"/>
        <w:rPr>
          <w:b/>
          <w:sz w:val="40"/>
        </w:rPr>
      </w:pPr>
      <w:r w:rsidRPr="00AB16FE">
        <w:rPr>
          <w:b/>
          <w:sz w:val="40"/>
        </w:rPr>
        <w:t>Laporan Implementasi SOAR Wazuh</w:t>
      </w:r>
      <w:r w:rsidRPr="00AB16FE">
        <w:rPr>
          <w:b/>
          <w:sz w:val="40"/>
        </w:rPr>
        <w:br/>
        <w:t>(FIM, Failed Login, Agent Disconnected)</w:t>
      </w:r>
    </w:p>
    <w:p w14:paraId="2DF9AF31" w14:textId="77777777" w:rsidR="001957C7" w:rsidRPr="00AB16FE" w:rsidRDefault="001957C7" w:rsidP="00190BB6">
      <w:pPr>
        <w:jc w:val="center"/>
      </w:pPr>
    </w:p>
    <w:p w14:paraId="1954C55E" w14:textId="77777777" w:rsidR="00190BB6" w:rsidRPr="00AB16FE" w:rsidRDefault="00190BB6" w:rsidP="00190BB6">
      <w:pPr>
        <w:jc w:val="center"/>
      </w:pPr>
    </w:p>
    <w:p w14:paraId="1C46D580" w14:textId="77777777" w:rsidR="00392CDE" w:rsidRPr="00AB16FE" w:rsidRDefault="00190BB6" w:rsidP="00190BB6">
      <w:r w:rsidRPr="00AB16FE">
        <w:t>Nama: Muhamma</w:t>
      </w:r>
      <w:r w:rsidR="00392CDE" w:rsidRPr="00AB16FE">
        <w:t>d Sirojul Fuad</w:t>
      </w:r>
    </w:p>
    <w:p w14:paraId="654AD20F" w14:textId="6B29DF3C" w:rsidR="00AC019E" w:rsidRPr="00AB16FE" w:rsidRDefault="00392CDE" w:rsidP="00190BB6">
      <w:r w:rsidRPr="00AB16FE">
        <w:t>NIM: 1304212094</w:t>
      </w:r>
    </w:p>
    <w:p w14:paraId="02697546" w14:textId="77777777" w:rsidR="00AC019E" w:rsidRPr="00AB16FE" w:rsidRDefault="00AC019E"/>
    <w:p w14:paraId="22C4C085" w14:textId="77777777" w:rsidR="00AC019E" w:rsidRPr="00AB16FE" w:rsidRDefault="00000000">
      <w:pPr>
        <w:pStyle w:val="Heading1"/>
        <w:rPr>
          <w:color w:val="auto"/>
        </w:rPr>
      </w:pPr>
      <w:r w:rsidRPr="00AB16FE">
        <w:rPr>
          <w:color w:val="auto"/>
        </w:rPr>
        <w:t>1. Ringkasan</w:t>
      </w:r>
    </w:p>
    <w:p w14:paraId="711A69BC" w14:textId="77777777" w:rsidR="00AC019E" w:rsidRPr="00AB16FE" w:rsidRDefault="00000000">
      <w:r w:rsidRPr="00AB16FE">
        <w:t>Implementasi ini membangun pipeline deteksi dan notifikasi berbasis Wazuh untuk 3 skenario utama: (1) File Integrity Monitoring (FIM) pada perubahan file/registry, (2) Failed login / brute force (berbasis event Windows 4625 yang dinormalisasi oleh Wazuh), dan (3) Agent disconnected (monitoring status agent). Setiap skenario dikonfigurasi sebagai Monitor di OpenSearch Dashboards (Alerting) dan mengirimkan alert ke Slack menggunakan Mustache template agar informasi penting tampil ringkas dan jelas.</w:t>
      </w:r>
    </w:p>
    <w:p w14:paraId="1D5743B7" w14:textId="77777777" w:rsidR="00AC019E" w:rsidRPr="00AB16FE" w:rsidRDefault="00000000">
      <w:pPr>
        <w:pStyle w:val="Heading1"/>
        <w:rPr>
          <w:color w:val="auto"/>
        </w:rPr>
      </w:pPr>
      <w:r w:rsidRPr="00AB16FE">
        <w:rPr>
          <w:color w:val="auto"/>
        </w:rPr>
        <w:t>2. Arsitektur Singkat</w:t>
      </w:r>
    </w:p>
    <w:p w14:paraId="37CD850B" w14:textId="77777777" w:rsidR="00AC019E" w:rsidRPr="00AB16FE" w:rsidRDefault="00000000">
      <w:r w:rsidRPr="00AB16FE">
        <w:t>Alur data:</w:t>
      </w:r>
    </w:p>
    <w:p w14:paraId="6275CE5C" w14:textId="77777777" w:rsidR="00AC019E" w:rsidRPr="00AB16FE" w:rsidRDefault="00000000">
      <w:pPr>
        <w:pStyle w:val="ListBullet"/>
      </w:pPr>
      <w:r w:rsidRPr="00AB16FE">
        <w:t>Windows Agent mengirim event (FIM / Windows Security / status agent) ke Wazuh Manager.</w:t>
      </w:r>
    </w:p>
    <w:p w14:paraId="5C7A97AE" w14:textId="77777777" w:rsidR="00AC019E" w:rsidRPr="00AB16FE" w:rsidRDefault="00000000">
      <w:pPr>
        <w:pStyle w:val="ListBullet"/>
      </w:pPr>
      <w:r w:rsidRPr="00AB16FE">
        <w:t>Wazuh mengindeks event ke OpenSearch (wazuh-alerts-4.x-* dan wazuh-monitoring-*).</w:t>
      </w:r>
    </w:p>
    <w:p w14:paraId="6619DC81" w14:textId="77777777" w:rsidR="00AC019E" w:rsidRPr="00AB16FE" w:rsidRDefault="00000000">
      <w:pPr>
        <w:pStyle w:val="ListBullet"/>
      </w:pPr>
      <w:r w:rsidRPr="00AB16FE">
        <w:t>OpenSearch Dashboards Alerting menjalankan query periodik (monitor) dan memicu trigger.</w:t>
      </w:r>
    </w:p>
    <w:p w14:paraId="092D2918" w14:textId="7E3F5D09" w:rsidR="00AC019E" w:rsidRPr="00AB16FE" w:rsidRDefault="00000000">
      <w:pPr>
        <w:pStyle w:val="ListBullet"/>
      </w:pPr>
      <w:r w:rsidRPr="00AB16FE">
        <w:t xml:space="preserve">Action: kirim pesan ke Slack melalui konektor Notification </w:t>
      </w:r>
      <w:r w:rsidR="001957C7" w:rsidRPr="00AB16FE">
        <w:t xml:space="preserve">menggunakan </w:t>
      </w:r>
      <w:r w:rsidRPr="00AB16FE">
        <w:t>webhook.</w:t>
      </w:r>
    </w:p>
    <w:p w14:paraId="248E243C" w14:textId="77777777" w:rsidR="00AC019E" w:rsidRPr="00AB16FE" w:rsidRDefault="00000000">
      <w:pPr>
        <w:pStyle w:val="Heading1"/>
        <w:rPr>
          <w:color w:val="auto"/>
        </w:rPr>
      </w:pPr>
      <w:r w:rsidRPr="00AB16FE">
        <w:rPr>
          <w:color w:val="auto"/>
        </w:rPr>
        <w:t>3. Use Case &amp; Konfigurasi Monitor</w:t>
      </w:r>
    </w:p>
    <w:tbl>
      <w:tblPr>
        <w:tblStyle w:val="TableGrid"/>
        <w:tblW w:w="0" w:type="auto"/>
        <w:tblLook w:val="04A0" w:firstRow="1" w:lastRow="0" w:firstColumn="1" w:lastColumn="0" w:noHBand="0" w:noVBand="1"/>
      </w:tblPr>
      <w:tblGrid>
        <w:gridCol w:w="1402"/>
        <w:gridCol w:w="1270"/>
        <w:gridCol w:w="2602"/>
        <w:gridCol w:w="936"/>
        <w:gridCol w:w="1011"/>
        <w:gridCol w:w="1409"/>
      </w:tblGrid>
      <w:tr w:rsidR="00AB16FE" w:rsidRPr="00AB16FE" w14:paraId="1C30C8D0" w14:textId="77777777" w:rsidTr="00190BB6">
        <w:tc>
          <w:tcPr>
            <w:tcW w:w="1440" w:type="dxa"/>
          </w:tcPr>
          <w:p w14:paraId="7C10D335" w14:textId="77777777" w:rsidR="00AC019E" w:rsidRPr="00AB16FE" w:rsidRDefault="00000000">
            <w:r w:rsidRPr="00AB16FE">
              <w:t>Use case</w:t>
            </w:r>
          </w:p>
        </w:tc>
        <w:tc>
          <w:tcPr>
            <w:tcW w:w="1440" w:type="dxa"/>
          </w:tcPr>
          <w:p w14:paraId="2C83880C" w14:textId="77777777" w:rsidR="00AC019E" w:rsidRPr="00AB16FE" w:rsidRDefault="00000000">
            <w:r w:rsidRPr="00AB16FE">
              <w:t>Index</w:t>
            </w:r>
          </w:p>
        </w:tc>
        <w:tc>
          <w:tcPr>
            <w:tcW w:w="1440" w:type="dxa"/>
          </w:tcPr>
          <w:p w14:paraId="4D070E7F" w14:textId="77777777" w:rsidR="00AC019E" w:rsidRPr="00AB16FE" w:rsidRDefault="00000000">
            <w:r w:rsidRPr="00AB16FE">
              <w:t>Filter utama</w:t>
            </w:r>
          </w:p>
        </w:tc>
        <w:tc>
          <w:tcPr>
            <w:tcW w:w="1440" w:type="dxa"/>
          </w:tcPr>
          <w:p w14:paraId="22C40BAF" w14:textId="77777777" w:rsidR="00AC019E" w:rsidRPr="00AB16FE" w:rsidRDefault="00000000">
            <w:r w:rsidRPr="00AB16FE">
              <w:t>Tipe monitor</w:t>
            </w:r>
          </w:p>
        </w:tc>
        <w:tc>
          <w:tcPr>
            <w:tcW w:w="1440" w:type="dxa"/>
          </w:tcPr>
          <w:p w14:paraId="5601017A" w14:textId="77777777" w:rsidR="00AC019E" w:rsidRPr="00AB16FE" w:rsidRDefault="00000000">
            <w:r w:rsidRPr="00AB16FE">
              <w:t>Trigger</w:t>
            </w:r>
          </w:p>
        </w:tc>
        <w:tc>
          <w:tcPr>
            <w:tcW w:w="1440" w:type="dxa"/>
          </w:tcPr>
          <w:p w14:paraId="7FA29B67" w14:textId="77777777" w:rsidR="00AC019E" w:rsidRPr="00AB16FE" w:rsidRDefault="00000000">
            <w:r w:rsidRPr="00AB16FE">
              <w:t>Output Slack</w:t>
            </w:r>
          </w:p>
        </w:tc>
      </w:tr>
      <w:tr w:rsidR="00AB16FE" w:rsidRPr="00AB16FE" w14:paraId="56AB7F25" w14:textId="77777777" w:rsidTr="00190BB6">
        <w:tc>
          <w:tcPr>
            <w:tcW w:w="1440" w:type="dxa"/>
          </w:tcPr>
          <w:p w14:paraId="169499EC" w14:textId="77777777" w:rsidR="00AC019E" w:rsidRPr="00AB16FE" w:rsidRDefault="00000000">
            <w:r w:rsidRPr="00AB16FE">
              <w:t>FIM (file/registry change)</w:t>
            </w:r>
          </w:p>
        </w:tc>
        <w:tc>
          <w:tcPr>
            <w:tcW w:w="1440" w:type="dxa"/>
          </w:tcPr>
          <w:p w14:paraId="5DE1BBB7" w14:textId="77777777" w:rsidR="00AC019E" w:rsidRPr="00AB16FE" w:rsidRDefault="00000000">
            <w:r w:rsidRPr="00AB16FE">
              <w:t>wazuh-alerts-4.x-*</w:t>
            </w:r>
          </w:p>
        </w:tc>
        <w:tc>
          <w:tcPr>
            <w:tcW w:w="1440" w:type="dxa"/>
          </w:tcPr>
          <w:p w14:paraId="37EB322C" w14:textId="77777777" w:rsidR="00AC019E" w:rsidRPr="00AB16FE" w:rsidRDefault="00000000">
            <w:r w:rsidRPr="00AB16FE">
              <w:t>rule.groups: syscheck, agent.name</w:t>
            </w:r>
          </w:p>
        </w:tc>
        <w:tc>
          <w:tcPr>
            <w:tcW w:w="1440" w:type="dxa"/>
          </w:tcPr>
          <w:p w14:paraId="54F0A1E4" w14:textId="77777777" w:rsidR="00AC019E" w:rsidRPr="00AB16FE" w:rsidRDefault="00000000">
            <w:r w:rsidRPr="00AB16FE">
              <w:t>Per query</w:t>
            </w:r>
          </w:p>
        </w:tc>
        <w:tc>
          <w:tcPr>
            <w:tcW w:w="1440" w:type="dxa"/>
          </w:tcPr>
          <w:p w14:paraId="2E7F94DA" w14:textId="77777777" w:rsidR="00AC019E" w:rsidRPr="00AB16FE" w:rsidRDefault="00000000">
            <w:r w:rsidRPr="00AB16FE">
              <w:t>hits.total &gt; 0</w:t>
            </w:r>
          </w:p>
        </w:tc>
        <w:tc>
          <w:tcPr>
            <w:tcW w:w="1440" w:type="dxa"/>
          </w:tcPr>
          <w:p w14:paraId="6F7E2DAF" w14:textId="77777777" w:rsidR="00AC019E" w:rsidRPr="00AB16FE" w:rsidRDefault="00000000">
            <w:r w:rsidRPr="00AB16FE">
              <w:t>Detail path, event, hash</w:t>
            </w:r>
          </w:p>
        </w:tc>
      </w:tr>
      <w:tr w:rsidR="00AB16FE" w:rsidRPr="00AB16FE" w14:paraId="30653AD0" w14:textId="77777777" w:rsidTr="00190BB6">
        <w:tc>
          <w:tcPr>
            <w:tcW w:w="1440" w:type="dxa"/>
          </w:tcPr>
          <w:p w14:paraId="0C398FED" w14:textId="77777777" w:rsidR="00AC019E" w:rsidRPr="00AB16FE" w:rsidRDefault="00000000">
            <w:r w:rsidRPr="00AB16FE">
              <w:t>Failed login (Windows 4625)</w:t>
            </w:r>
          </w:p>
        </w:tc>
        <w:tc>
          <w:tcPr>
            <w:tcW w:w="1440" w:type="dxa"/>
          </w:tcPr>
          <w:p w14:paraId="175336A4" w14:textId="77777777" w:rsidR="00AC019E" w:rsidRPr="00AB16FE" w:rsidRDefault="00000000">
            <w:r w:rsidRPr="00AB16FE">
              <w:t>wazuh-alerts-4.x-*</w:t>
            </w:r>
          </w:p>
        </w:tc>
        <w:tc>
          <w:tcPr>
            <w:tcW w:w="1440" w:type="dxa"/>
          </w:tcPr>
          <w:p w14:paraId="6E63E640" w14:textId="77777777" w:rsidR="00AC019E" w:rsidRPr="00AB16FE" w:rsidRDefault="00000000">
            <w:r w:rsidRPr="00AB16FE">
              <w:t>rule.id: 60122 (atau data.win.system.eventID: 4625)</w:t>
            </w:r>
          </w:p>
        </w:tc>
        <w:tc>
          <w:tcPr>
            <w:tcW w:w="1440" w:type="dxa"/>
          </w:tcPr>
          <w:p w14:paraId="098519B1" w14:textId="77777777" w:rsidR="00AC019E" w:rsidRPr="00AB16FE" w:rsidRDefault="00000000">
            <w:r w:rsidRPr="00AB16FE">
              <w:t>Per query / per bucket</w:t>
            </w:r>
          </w:p>
        </w:tc>
        <w:tc>
          <w:tcPr>
            <w:tcW w:w="1440" w:type="dxa"/>
          </w:tcPr>
          <w:p w14:paraId="52375944" w14:textId="77777777" w:rsidR="00AC019E" w:rsidRPr="00AB16FE" w:rsidRDefault="00000000">
            <w:r w:rsidRPr="00AB16FE">
              <w:t>hits.total atau count &gt;= N</w:t>
            </w:r>
          </w:p>
        </w:tc>
        <w:tc>
          <w:tcPr>
            <w:tcW w:w="1440" w:type="dxa"/>
          </w:tcPr>
          <w:p w14:paraId="306867DC" w14:textId="77777777" w:rsidR="00AC019E" w:rsidRPr="00AB16FE" w:rsidRDefault="00000000">
            <w:r w:rsidRPr="00AB16FE">
              <w:t>User, IP, logon type, reason</w:t>
            </w:r>
          </w:p>
        </w:tc>
      </w:tr>
      <w:tr w:rsidR="00AB16FE" w:rsidRPr="00AB16FE" w14:paraId="0CE6C67B" w14:textId="77777777" w:rsidTr="00190BB6">
        <w:tc>
          <w:tcPr>
            <w:tcW w:w="1440" w:type="dxa"/>
          </w:tcPr>
          <w:p w14:paraId="368E19E0" w14:textId="77777777" w:rsidR="00AC019E" w:rsidRPr="00AB16FE" w:rsidRDefault="00000000">
            <w:r w:rsidRPr="00AB16FE">
              <w:lastRenderedPageBreak/>
              <w:t>Agent disconnected</w:t>
            </w:r>
          </w:p>
        </w:tc>
        <w:tc>
          <w:tcPr>
            <w:tcW w:w="1440" w:type="dxa"/>
          </w:tcPr>
          <w:p w14:paraId="048377D3" w14:textId="77777777" w:rsidR="00AC019E" w:rsidRPr="00AB16FE" w:rsidRDefault="00000000">
            <w:r w:rsidRPr="00AB16FE">
              <w:t>wazuh-monitoring-4.x-* / wazuh-monitoring-*</w:t>
            </w:r>
          </w:p>
        </w:tc>
        <w:tc>
          <w:tcPr>
            <w:tcW w:w="1440" w:type="dxa"/>
          </w:tcPr>
          <w:p w14:paraId="42989E23" w14:textId="77777777" w:rsidR="00AC019E" w:rsidRPr="00AB16FE" w:rsidRDefault="00000000">
            <w:r w:rsidRPr="00AB16FE">
              <w:t>status_code: 3 atau exists(disconnection_time)</w:t>
            </w:r>
          </w:p>
        </w:tc>
        <w:tc>
          <w:tcPr>
            <w:tcW w:w="1440" w:type="dxa"/>
          </w:tcPr>
          <w:p w14:paraId="73F77F4D" w14:textId="77777777" w:rsidR="00AC019E" w:rsidRPr="00AB16FE" w:rsidRDefault="00000000">
            <w:r w:rsidRPr="00AB16FE">
              <w:t>Per query</w:t>
            </w:r>
          </w:p>
        </w:tc>
        <w:tc>
          <w:tcPr>
            <w:tcW w:w="1440" w:type="dxa"/>
          </w:tcPr>
          <w:p w14:paraId="78DB9DF6" w14:textId="77777777" w:rsidR="00AC019E" w:rsidRPr="00AB16FE" w:rsidRDefault="00000000">
            <w:r w:rsidRPr="00AB16FE">
              <w:t>hits.total &gt; 0</w:t>
            </w:r>
          </w:p>
        </w:tc>
        <w:tc>
          <w:tcPr>
            <w:tcW w:w="1440" w:type="dxa"/>
          </w:tcPr>
          <w:p w14:paraId="1C47E346" w14:textId="77777777" w:rsidR="00AC019E" w:rsidRPr="00AB16FE" w:rsidRDefault="00000000">
            <w:r w:rsidRPr="00AB16FE">
              <w:t>Agent, status_code, lastKeepAlive</w:t>
            </w:r>
          </w:p>
        </w:tc>
      </w:tr>
    </w:tbl>
    <w:p w14:paraId="0C590C31" w14:textId="77777777" w:rsidR="00AC019E" w:rsidRPr="00AB16FE" w:rsidRDefault="00AC019E"/>
    <w:p w14:paraId="4FB395DC" w14:textId="028D62F4" w:rsidR="00AC019E" w:rsidRPr="00AB16FE" w:rsidRDefault="00000000" w:rsidP="008665E6">
      <w:pPr>
        <w:pStyle w:val="Heading1"/>
        <w:rPr>
          <w:color w:val="auto"/>
        </w:rPr>
      </w:pPr>
      <w:r w:rsidRPr="00AB16FE">
        <w:rPr>
          <w:color w:val="auto"/>
        </w:rPr>
        <w:t xml:space="preserve">4. Query DSL </w:t>
      </w:r>
      <w:r w:rsidR="001957C7" w:rsidRPr="00AB16FE">
        <w:rPr>
          <w:color w:val="auto"/>
        </w:rPr>
        <w:t>&amp; Trigger</w:t>
      </w:r>
    </w:p>
    <w:p w14:paraId="3788F9A8" w14:textId="52960184" w:rsidR="00AC019E" w:rsidRPr="00AB16FE" w:rsidRDefault="00000000">
      <w:pPr>
        <w:rPr>
          <w:rFonts w:ascii="Consolas" w:hAnsi="Consolas"/>
          <w:sz w:val="18"/>
        </w:rPr>
      </w:pPr>
      <w:r w:rsidRPr="00AB16FE">
        <w:rPr>
          <w:rFonts w:ascii="Consolas" w:hAnsi="Consolas"/>
          <w:sz w:val="18"/>
        </w:rPr>
        <w:t>FIM (syscheck):</w:t>
      </w:r>
      <w:r w:rsidRPr="00AB16FE">
        <w:rPr>
          <w:rFonts w:ascii="Consolas" w:hAnsi="Consolas"/>
          <w:sz w:val="18"/>
        </w:rPr>
        <w:br/>
      </w:r>
      <w:r w:rsidR="008B5F1A" w:rsidRPr="00AB16FE">
        <w:drawing>
          <wp:inline distT="0" distB="0" distL="0" distR="0" wp14:anchorId="5FC4FF8A" wp14:editId="075B5B9E">
            <wp:extent cx="5486400" cy="2893060"/>
            <wp:effectExtent l="0" t="0" r="0" b="2540"/>
            <wp:docPr id="1811242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2050" name="Picture 1" descr="A screenshot of a computer&#10;&#10;AI-generated content may be incorrect."/>
                    <pic:cNvPicPr/>
                  </pic:nvPicPr>
                  <pic:blipFill>
                    <a:blip r:embed="rId6"/>
                    <a:stretch>
                      <a:fillRect/>
                    </a:stretch>
                  </pic:blipFill>
                  <pic:spPr>
                    <a:xfrm>
                      <a:off x="0" y="0"/>
                      <a:ext cx="5486400" cy="2893060"/>
                    </a:xfrm>
                    <a:prstGeom prst="rect">
                      <a:avLst/>
                    </a:prstGeom>
                  </pic:spPr>
                </pic:pic>
              </a:graphicData>
            </a:graphic>
          </wp:inline>
        </w:drawing>
      </w:r>
    </w:p>
    <w:p w14:paraId="379EAE22" w14:textId="5CB8A90F" w:rsidR="00AB06F1" w:rsidRPr="00AB16FE" w:rsidRDefault="00AB06F1">
      <w:r w:rsidRPr="00AB16FE">
        <w:drawing>
          <wp:inline distT="0" distB="0" distL="0" distR="0" wp14:anchorId="333A9CA3" wp14:editId="7F6B7C06">
            <wp:extent cx="5486400" cy="2905125"/>
            <wp:effectExtent l="0" t="0" r="0" b="9525"/>
            <wp:docPr id="2104574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4656" name="Picture 1" descr="A screenshot of a computer&#10;&#10;AI-generated content may be incorrect."/>
                    <pic:cNvPicPr/>
                  </pic:nvPicPr>
                  <pic:blipFill>
                    <a:blip r:embed="rId7"/>
                    <a:stretch>
                      <a:fillRect/>
                    </a:stretch>
                  </pic:blipFill>
                  <pic:spPr>
                    <a:xfrm>
                      <a:off x="0" y="0"/>
                      <a:ext cx="5486400" cy="2905125"/>
                    </a:xfrm>
                    <a:prstGeom prst="rect">
                      <a:avLst/>
                    </a:prstGeom>
                  </pic:spPr>
                </pic:pic>
              </a:graphicData>
            </a:graphic>
          </wp:inline>
        </w:drawing>
      </w:r>
    </w:p>
    <w:p w14:paraId="1CDE689E" w14:textId="1D2E0C3F" w:rsidR="00AC019E" w:rsidRPr="00AB16FE" w:rsidRDefault="00000000">
      <w:pPr>
        <w:rPr>
          <w:rFonts w:ascii="Consolas" w:hAnsi="Consolas"/>
          <w:sz w:val="18"/>
        </w:rPr>
      </w:pPr>
      <w:r w:rsidRPr="00AB16FE">
        <w:rPr>
          <w:rFonts w:ascii="Consolas" w:hAnsi="Consolas"/>
          <w:sz w:val="18"/>
        </w:rPr>
        <w:lastRenderedPageBreak/>
        <w:t>Failed login (Wazuh rule 60122 / Windows 4625):</w:t>
      </w:r>
      <w:r w:rsidRPr="00AB16FE">
        <w:rPr>
          <w:rFonts w:ascii="Consolas" w:hAnsi="Consolas"/>
          <w:sz w:val="18"/>
        </w:rPr>
        <w:br/>
      </w:r>
      <w:r w:rsidR="001957C7" w:rsidRPr="00AB16FE">
        <w:drawing>
          <wp:inline distT="0" distB="0" distL="0" distR="0" wp14:anchorId="0A989A37" wp14:editId="36918082">
            <wp:extent cx="5486400" cy="2529840"/>
            <wp:effectExtent l="0" t="0" r="0" b="3810"/>
            <wp:docPr id="690773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3439" name="Picture 1" descr="A screenshot of a computer&#10;&#10;AI-generated content may be incorrect."/>
                    <pic:cNvPicPr/>
                  </pic:nvPicPr>
                  <pic:blipFill>
                    <a:blip r:embed="rId8"/>
                    <a:stretch>
                      <a:fillRect/>
                    </a:stretch>
                  </pic:blipFill>
                  <pic:spPr>
                    <a:xfrm>
                      <a:off x="0" y="0"/>
                      <a:ext cx="5486400" cy="2529840"/>
                    </a:xfrm>
                    <a:prstGeom prst="rect">
                      <a:avLst/>
                    </a:prstGeom>
                  </pic:spPr>
                </pic:pic>
              </a:graphicData>
            </a:graphic>
          </wp:inline>
        </w:drawing>
      </w:r>
    </w:p>
    <w:p w14:paraId="4CEC50C1" w14:textId="41512C70" w:rsidR="001957C7" w:rsidRPr="00AB16FE" w:rsidRDefault="001957C7">
      <w:r w:rsidRPr="00AB16FE">
        <w:drawing>
          <wp:inline distT="0" distB="0" distL="0" distR="0" wp14:anchorId="62229AC7" wp14:editId="4817ABB5">
            <wp:extent cx="5486400" cy="2494915"/>
            <wp:effectExtent l="0" t="0" r="0" b="635"/>
            <wp:docPr id="679294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4459" name="Picture 1" descr="A screenshot of a computer&#10;&#10;AI-generated content may be incorrect."/>
                    <pic:cNvPicPr/>
                  </pic:nvPicPr>
                  <pic:blipFill>
                    <a:blip r:embed="rId9"/>
                    <a:stretch>
                      <a:fillRect/>
                    </a:stretch>
                  </pic:blipFill>
                  <pic:spPr>
                    <a:xfrm>
                      <a:off x="0" y="0"/>
                      <a:ext cx="5486400" cy="2494915"/>
                    </a:xfrm>
                    <a:prstGeom prst="rect">
                      <a:avLst/>
                    </a:prstGeom>
                  </pic:spPr>
                </pic:pic>
              </a:graphicData>
            </a:graphic>
          </wp:inline>
        </w:drawing>
      </w:r>
    </w:p>
    <w:p w14:paraId="1B602CEC" w14:textId="60C4DC17" w:rsidR="00AC019E" w:rsidRPr="00AB16FE" w:rsidRDefault="00000000">
      <w:pPr>
        <w:rPr>
          <w:rFonts w:ascii="Consolas" w:hAnsi="Consolas"/>
          <w:sz w:val="18"/>
        </w:rPr>
      </w:pPr>
      <w:r w:rsidRPr="00AB16FE">
        <w:rPr>
          <w:rFonts w:ascii="Consolas" w:hAnsi="Consolas"/>
          <w:sz w:val="18"/>
        </w:rPr>
        <w:t>Agent disconnected (monitoring index):</w:t>
      </w:r>
      <w:r w:rsidRPr="00AB16FE">
        <w:rPr>
          <w:rFonts w:ascii="Consolas" w:hAnsi="Consolas"/>
          <w:sz w:val="18"/>
        </w:rPr>
        <w:br/>
      </w:r>
      <w:r w:rsidR="008B5F1A" w:rsidRPr="00AB16FE">
        <w:drawing>
          <wp:inline distT="0" distB="0" distL="0" distR="0" wp14:anchorId="7B3C363E" wp14:editId="2C3BA11D">
            <wp:extent cx="5486400" cy="2337435"/>
            <wp:effectExtent l="0" t="0" r="0" b="5715"/>
            <wp:docPr id="8612208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20877" name="Picture 1" descr="A screen shot of a computer&#10;&#10;AI-generated content may be incorrect."/>
                    <pic:cNvPicPr/>
                  </pic:nvPicPr>
                  <pic:blipFill>
                    <a:blip r:embed="rId10"/>
                    <a:stretch>
                      <a:fillRect/>
                    </a:stretch>
                  </pic:blipFill>
                  <pic:spPr>
                    <a:xfrm>
                      <a:off x="0" y="0"/>
                      <a:ext cx="5486400" cy="2337435"/>
                    </a:xfrm>
                    <a:prstGeom prst="rect">
                      <a:avLst/>
                    </a:prstGeom>
                  </pic:spPr>
                </pic:pic>
              </a:graphicData>
            </a:graphic>
          </wp:inline>
        </w:drawing>
      </w:r>
    </w:p>
    <w:p w14:paraId="467E4EA3" w14:textId="532FF442" w:rsidR="00AB16FE" w:rsidRPr="00AB16FE" w:rsidRDefault="00AB16FE">
      <w:r w:rsidRPr="00AB16FE">
        <w:lastRenderedPageBreak/>
        <w:drawing>
          <wp:inline distT="0" distB="0" distL="0" distR="0" wp14:anchorId="71BA58D2" wp14:editId="6F9D01DB">
            <wp:extent cx="5486400" cy="2939415"/>
            <wp:effectExtent l="0" t="0" r="0" b="0"/>
            <wp:docPr id="26859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7187" name="Picture 1" descr="A screenshot of a computer&#10;&#10;AI-generated content may be incorrect."/>
                    <pic:cNvPicPr/>
                  </pic:nvPicPr>
                  <pic:blipFill>
                    <a:blip r:embed="rId11"/>
                    <a:stretch>
                      <a:fillRect/>
                    </a:stretch>
                  </pic:blipFill>
                  <pic:spPr>
                    <a:xfrm>
                      <a:off x="0" y="0"/>
                      <a:ext cx="5486400" cy="2939415"/>
                    </a:xfrm>
                    <a:prstGeom prst="rect">
                      <a:avLst/>
                    </a:prstGeom>
                  </pic:spPr>
                </pic:pic>
              </a:graphicData>
            </a:graphic>
          </wp:inline>
        </w:drawing>
      </w:r>
    </w:p>
    <w:p w14:paraId="53A82410" w14:textId="77777777" w:rsidR="00AC019E" w:rsidRPr="00AB16FE" w:rsidRDefault="00000000">
      <w:pPr>
        <w:pStyle w:val="Heading1"/>
        <w:rPr>
          <w:color w:val="auto"/>
        </w:rPr>
      </w:pPr>
      <w:r w:rsidRPr="00AB16FE">
        <w:rPr>
          <w:color w:val="auto"/>
        </w:rPr>
        <w:t>5. Template Pesan Slack (Mustache)</w:t>
      </w:r>
    </w:p>
    <w:p w14:paraId="16E8A2F0" w14:textId="75BF875C" w:rsidR="001957C7" w:rsidRPr="00AB16FE" w:rsidRDefault="001957C7" w:rsidP="001957C7">
      <w:pPr>
        <w:rPr>
          <w:rFonts w:ascii="Consolas" w:hAnsi="Consolas"/>
          <w:sz w:val="18"/>
        </w:rPr>
      </w:pPr>
      <w:r w:rsidRPr="00AB16FE">
        <w:rPr>
          <w:rFonts w:ascii="Consolas" w:hAnsi="Consolas"/>
          <w:sz w:val="18"/>
        </w:rPr>
        <w:t>FIM (syscheck):</w:t>
      </w:r>
    </w:p>
    <w:p w14:paraId="69142D28" w14:textId="633FA97F" w:rsidR="00AB06F1" w:rsidRPr="00AB16FE" w:rsidRDefault="00AB06F1" w:rsidP="001957C7">
      <w:pPr>
        <w:rPr>
          <w:rFonts w:ascii="Consolas" w:hAnsi="Consolas"/>
          <w:sz w:val="18"/>
        </w:rPr>
      </w:pPr>
      <w:r w:rsidRPr="00AB16FE">
        <w:rPr>
          <w:rFonts w:ascii="Consolas" w:hAnsi="Consolas"/>
          <w:sz w:val="18"/>
        </w:rPr>
        <w:drawing>
          <wp:inline distT="0" distB="0" distL="0" distR="0" wp14:anchorId="1C5647F4" wp14:editId="61DAD8AA">
            <wp:extent cx="5486400" cy="2892425"/>
            <wp:effectExtent l="0" t="0" r="0" b="3175"/>
            <wp:docPr id="260955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55138" name="Picture 1" descr="A screenshot of a computer&#10;&#10;AI-generated content may be incorrect."/>
                    <pic:cNvPicPr/>
                  </pic:nvPicPr>
                  <pic:blipFill>
                    <a:blip r:embed="rId12"/>
                    <a:stretch>
                      <a:fillRect/>
                    </a:stretch>
                  </pic:blipFill>
                  <pic:spPr>
                    <a:xfrm>
                      <a:off x="0" y="0"/>
                      <a:ext cx="5486400" cy="2892425"/>
                    </a:xfrm>
                    <a:prstGeom prst="rect">
                      <a:avLst/>
                    </a:prstGeom>
                  </pic:spPr>
                </pic:pic>
              </a:graphicData>
            </a:graphic>
          </wp:inline>
        </w:drawing>
      </w:r>
    </w:p>
    <w:p w14:paraId="47FADE28" w14:textId="7E297A65" w:rsidR="001957C7" w:rsidRPr="00AB16FE" w:rsidRDefault="001957C7" w:rsidP="001957C7">
      <w:pPr>
        <w:rPr>
          <w:rFonts w:ascii="Consolas" w:hAnsi="Consolas"/>
          <w:sz w:val="18"/>
        </w:rPr>
      </w:pPr>
      <w:r w:rsidRPr="00AB16FE">
        <w:rPr>
          <w:rFonts w:ascii="Consolas" w:hAnsi="Consolas"/>
          <w:sz w:val="18"/>
        </w:rPr>
        <w:t>Failed login (Wazuh rule 60122 / Windows 4625):</w:t>
      </w:r>
    </w:p>
    <w:p w14:paraId="0F5C7D70" w14:textId="21994CC5" w:rsidR="001957C7" w:rsidRPr="00AB16FE" w:rsidRDefault="001957C7" w:rsidP="001957C7">
      <w:pPr>
        <w:rPr>
          <w:rFonts w:ascii="Consolas" w:hAnsi="Consolas"/>
          <w:sz w:val="18"/>
        </w:rPr>
      </w:pPr>
      <w:r w:rsidRPr="00AB16FE">
        <w:rPr>
          <w:rFonts w:ascii="Consolas" w:hAnsi="Consolas"/>
          <w:sz w:val="18"/>
        </w:rPr>
        <w:lastRenderedPageBreak/>
        <w:drawing>
          <wp:inline distT="0" distB="0" distL="0" distR="0" wp14:anchorId="1122DCD6" wp14:editId="6ED3898C">
            <wp:extent cx="5486400" cy="2492375"/>
            <wp:effectExtent l="0" t="0" r="0" b="3175"/>
            <wp:docPr id="1648653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3723" name="Picture 1" descr="A screenshot of a computer&#10;&#10;AI-generated content may be incorrect."/>
                    <pic:cNvPicPr/>
                  </pic:nvPicPr>
                  <pic:blipFill>
                    <a:blip r:embed="rId13"/>
                    <a:stretch>
                      <a:fillRect/>
                    </a:stretch>
                  </pic:blipFill>
                  <pic:spPr>
                    <a:xfrm>
                      <a:off x="0" y="0"/>
                      <a:ext cx="5486400" cy="2492375"/>
                    </a:xfrm>
                    <a:prstGeom prst="rect">
                      <a:avLst/>
                    </a:prstGeom>
                  </pic:spPr>
                </pic:pic>
              </a:graphicData>
            </a:graphic>
          </wp:inline>
        </w:drawing>
      </w:r>
    </w:p>
    <w:p w14:paraId="00148CA7" w14:textId="2F649758" w:rsidR="001957C7" w:rsidRPr="00AB16FE" w:rsidRDefault="001957C7" w:rsidP="001957C7">
      <w:pPr>
        <w:rPr>
          <w:rFonts w:ascii="Consolas" w:hAnsi="Consolas"/>
          <w:sz w:val="18"/>
        </w:rPr>
      </w:pPr>
      <w:r w:rsidRPr="00AB16FE">
        <w:rPr>
          <w:rFonts w:ascii="Consolas" w:hAnsi="Consolas"/>
          <w:sz w:val="18"/>
        </w:rPr>
        <w:t>Agent disconnected (monitoring index):</w:t>
      </w:r>
    </w:p>
    <w:p w14:paraId="12116997" w14:textId="47D0E6EC" w:rsidR="00AB16FE" w:rsidRPr="00AB16FE" w:rsidRDefault="00AB16FE" w:rsidP="001957C7">
      <w:pPr>
        <w:rPr>
          <w:rFonts w:ascii="Consolas" w:hAnsi="Consolas"/>
          <w:sz w:val="18"/>
        </w:rPr>
      </w:pPr>
      <w:r w:rsidRPr="00AB16FE">
        <w:rPr>
          <w:rFonts w:ascii="Consolas" w:hAnsi="Consolas"/>
          <w:sz w:val="18"/>
        </w:rPr>
        <w:drawing>
          <wp:inline distT="0" distB="0" distL="0" distR="0" wp14:anchorId="3437D289" wp14:editId="0C319E67">
            <wp:extent cx="5486400" cy="2907665"/>
            <wp:effectExtent l="0" t="0" r="0" b="6985"/>
            <wp:docPr id="1262469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9686" name="Picture 1" descr="A screenshot of a computer&#10;&#10;AI-generated content may be incorrect."/>
                    <pic:cNvPicPr/>
                  </pic:nvPicPr>
                  <pic:blipFill>
                    <a:blip r:embed="rId14"/>
                    <a:stretch>
                      <a:fillRect/>
                    </a:stretch>
                  </pic:blipFill>
                  <pic:spPr>
                    <a:xfrm>
                      <a:off x="0" y="0"/>
                      <a:ext cx="5486400" cy="2907665"/>
                    </a:xfrm>
                    <a:prstGeom prst="rect">
                      <a:avLst/>
                    </a:prstGeom>
                  </pic:spPr>
                </pic:pic>
              </a:graphicData>
            </a:graphic>
          </wp:inline>
        </w:drawing>
      </w:r>
    </w:p>
    <w:p w14:paraId="604E0418" w14:textId="77777777" w:rsidR="001957C7" w:rsidRPr="00AB16FE" w:rsidRDefault="001957C7" w:rsidP="001957C7"/>
    <w:p w14:paraId="1C353BA7" w14:textId="77777777" w:rsidR="00AC019E" w:rsidRPr="00AB16FE" w:rsidRDefault="00000000">
      <w:pPr>
        <w:pStyle w:val="Heading1"/>
        <w:rPr>
          <w:color w:val="auto"/>
        </w:rPr>
      </w:pPr>
      <w:r w:rsidRPr="00AB16FE">
        <w:rPr>
          <w:color w:val="auto"/>
        </w:rPr>
        <w:t>6. Pengujian</w:t>
      </w:r>
    </w:p>
    <w:p w14:paraId="413E2912" w14:textId="2EC28E6E" w:rsidR="00AC019E" w:rsidRPr="00AB16FE" w:rsidRDefault="00000000">
      <w:r w:rsidRPr="00AB16FE">
        <w:t>Metode pengujian:</w:t>
      </w:r>
    </w:p>
    <w:p w14:paraId="08BA623F" w14:textId="77777777" w:rsidR="00AC019E" w:rsidRPr="00AB16FE" w:rsidRDefault="00000000">
      <w:pPr>
        <w:pStyle w:val="ListNumber"/>
      </w:pPr>
      <w:r w:rsidRPr="00AB16FE">
        <w:t>FIM: memodifikasi file/registry yang dimonitor untuk memicu rule syscheck.</w:t>
      </w:r>
    </w:p>
    <w:p w14:paraId="64786A83" w14:textId="51FBF332" w:rsidR="001957C7" w:rsidRPr="00AB16FE" w:rsidRDefault="00AB06F1" w:rsidP="001957C7">
      <w:pPr>
        <w:pStyle w:val="ListNumber"/>
        <w:numPr>
          <w:ilvl w:val="0"/>
          <w:numId w:val="0"/>
        </w:numPr>
        <w:ind w:left="360"/>
      </w:pPr>
      <w:r w:rsidRPr="00AB16FE">
        <w:lastRenderedPageBreak/>
        <w:drawing>
          <wp:inline distT="0" distB="0" distL="0" distR="0" wp14:anchorId="49AD96C3" wp14:editId="7392CE5A">
            <wp:extent cx="5486400" cy="3060065"/>
            <wp:effectExtent l="0" t="0" r="0" b="6985"/>
            <wp:docPr id="167143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261" name="Picture 1" descr="A screenshot of a computer&#10;&#10;AI-generated content may be incorrect."/>
                    <pic:cNvPicPr/>
                  </pic:nvPicPr>
                  <pic:blipFill>
                    <a:blip r:embed="rId15"/>
                    <a:stretch>
                      <a:fillRect/>
                    </a:stretch>
                  </pic:blipFill>
                  <pic:spPr>
                    <a:xfrm>
                      <a:off x="0" y="0"/>
                      <a:ext cx="5486400" cy="3060065"/>
                    </a:xfrm>
                    <a:prstGeom prst="rect">
                      <a:avLst/>
                    </a:prstGeom>
                  </pic:spPr>
                </pic:pic>
              </a:graphicData>
            </a:graphic>
          </wp:inline>
        </w:drawing>
      </w:r>
    </w:p>
    <w:p w14:paraId="7157C208" w14:textId="576D557C" w:rsidR="00AC019E" w:rsidRPr="00AB16FE" w:rsidRDefault="00000000">
      <w:pPr>
        <w:pStyle w:val="ListNumber"/>
      </w:pPr>
      <w:r w:rsidRPr="00AB16FE">
        <w:t>Failed login: memicu Windows Security Event ID 4625 mis</w:t>
      </w:r>
      <w:r w:rsidR="008665E6" w:rsidRPr="00AB16FE">
        <w:t>alnya</w:t>
      </w:r>
      <w:r w:rsidRPr="00AB16FE">
        <w:t>. login salah via net use / runas.</w:t>
      </w:r>
    </w:p>
    <w:p w14:paraId="41735AFC" w14:textId="6520A590" w:rsidR="00AB06F1" w:rsidRPr="00AB16FE" w:rsidRDefault="00AB06F1" w:rsidP="00AB06F1">
      <w:pPr>
        <w:pStyle w:val="ListNumber"/>
        <w:numPr>
          <w:ilvl w:val="0"/>
          <w:numId w:val="0"/>
        </w:numPr>
        <w:ind w:left="360"/>
      </w:pPr>
      <w:r w:rsidRPr="00AB16FE">
        <w:drawing>
          <wp:inline distT="0" distB="0" distL="0" distR="0" wp14:anchorId="307C80DF" wp14:editId="5304D6F0">
            <wp:extent cx="5486400" cy="2639060"/>
            <wp:effectExtent l="0" t="0" r="0" b="8890"/>
            <wp:docPr id="1446435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5000" name="Picture 1" descr="A screenshot of a computer&#10;&#10;AI-generated content may be incorrect."/>
                    <pic:cNvPicPr/>
                  </pic:nvPicPr>
                  <pic:blipFill>
                    <a:blip r:embed="rId16"/>
                    <a:stretch>
                      <a:fillRect/>
                    </a:stretch>
                  </pic:blipFill>
                  <pic:spPr>
                    <a:xfrm>
                      <a:off x="0" y="0"/>
                      <a:ext cx="5486400" cy="2639060"/>
                    </a:xfrm>
                    <a:prstGeom prst="rect">
                      <a:avLst/>
                    </a:prstGeom>
                  </pic:spPr>
                </pic:pic>
              </a:graphicData>
            </a:graphic>
          </wp:inline>
        </w:drawing>
      </w:r>
    </w:p>
    <w:p w14:paraId="4EBBA11F" w14:textId="77777777" w:rsidR="00AC019E" w:rsidRPr="00AB16FE" w:rsidRDefault="00000000">
      <w:pPr>
        <w:pStyle w:val="ListNumber"/>
      </w:pPr>
      <w:r w:rsidRPr="00AB16FE">
        <w:t>Agent disconnected: menghentikan service agent atau memutus koneksi jaringan, lalu verifikasi munculnya record di index monitoring.</w:t>
      </w:r>
    </w:p>
    <w:p w14:paraId="246EDEAB" w14:textId="154D3CAB" w:rsidR="00AB06F1" w:rsidRPr="00AB16FE" w:rsidRDefault="00AB06F1" w:rsidP="00AB06F1">
      <w:pPr>
        <w:pStyle w:val="ListNumber"/>
        <w:numPr>
          <w:ilvl w:val="0"/>
          <w:numId w:val="0"/>
        </w:numPr>
        <w:ind w:left="360"/>
      </w:pPr>
      <w:r w:rsidRPr="00AB16FE">
        <w:lastRenderedPageBreak/>
        <w:drawing>
          <wp:inline distT="0" distB="0" distL="0" distR="0" wp14:anchorId="4F1D2464" wp14:editId="2B047813">
            <wp:extent cx="5486400" cy="1781175"/>
            <wp:effectExtent l="0" t="0" r="0" b="9525"/>
            <wp:docPr id="144957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887" name="Picture 1" descr="A screenshot of a computer&#10;&#10;AI-generated content may be incorrect."/>
                    <pic:cNvPicPr/>
                  </pic:nvPicPr>
                  <pic:blipFill>
                    <a:blip r:embed="rId17"/>
                    <a:stretch>
                      <a:fillRect/>
                    </a:stretch>
                  </pic:blipFill>
                  <pic:spPr>
                    <a:xfrm>
                      <a:off x="0" y="0"/>
                      <a:ext cx="5486400" cy="1781175"/>
                    </a:xfrm>
                    <a:prstGeom prst="rect">
                      <a:avLst/>
                    </a:prstGeom>
                  </pic:spPr>
                </pic:pic>
              </a:graphicData>
            </a:graphic>
          </wp:inline>
        </w:drawing>
      </w:r>
    </w:p>
    <w:p w14:paraId="5C720E94" w14:textId="66111507" w:rsidR="00AB06F1" w:rsidRPr="00AB16FE" w:rsidRDefault="00AB06F1" w:rsidP="00AB06F1">
      <w:pPr>
        <w:pStyle w:val="ListNumber"/>
        <w:numPr>
          <w:ilvl w:val="0"/>
          <w:numId w:val="0"/>
        </w:numPr>
        <w:ind w:left="360"/>
      </w:pPr>
      <w:r w:rsidRPr="00AB16FE">
        <w:drawing>
          <wp:inline distT="0" distB="0" distL="0" distR="0" wp14:anchorId="38608B94" wp14:editId="790039AA">
            <wp:extent cx="5486400" cy="2907030"/>
            <wp:effectExtent l="0" t="0" r="0" b="7620"/>
            <wp:docPr id="963123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23135" name="Picture 1" descr="A screenshot of a computer&#10;&#10;AI-generated content may be incorrect."/>
                    <pic:cNvPicPr/>
                  </pic:nvPicPr>
                  <pic:blipFill>
                    <a:blip r:embed="rId18"/>
                    <a:stretch>
                      <a:fillRect/>
                    </a:stretch>
                  </pic:blipFill>
                  <pic:spPr>
                    <a:xfrm>
                      <a:off x="0" y="0"/>
                      <a:ext cx="5486400" cy="2907030"/>
                    </a:xfrm>
                    <a:prstGeom prst="rect">
                      <a:avLst/>
                    </a:prstGeom>
                  </pic:spPr>
                </pic:pic>
              </a:graphicData>
            </a:graphic>
          </wp:inline>
        </w:drawing>
      </w:r>
    </w:p>
    <w:p w14:paraId="0F20F19D" w14:textId="77777777" w:rsidR="00AC019E" w:rsidRPr="00AB16FE" w:rsidRDefault="00000000">
      <w:pPr>
        <w:pStyle w:val="Heading1"/>
        <w:rPr>
          <w:color w:val="auto"/>
        </w:rPr>
      </w:pPr>
      <w:r w:rsidRPr="00AB16FE">
        <w:rPr>
          <w:color w:val="auto"/>
        </w:rPr>
        <w:t>7. Hasil &amp; Review Singkat</w:t>
      </w:r>
    </w:p>
    <w:p w14:paraId="7DE1D538" w14:textId="77777777" w:rsidR="00AC019E" w:rsidRPr="00AB16FE" w:rsidRDefault="00000000">
      <w:r w:rsidRPr="00AB16FE">
        <w:t>Ringkasan hasil uji (contoh):</w:t>
      </w:r>
    </w:p>
    <w:p w14:paraId="5BBDC698" w14:textId="77777777" w:rsidR="00AC019E" w:rsidRPr="00AB16FE" w:rsidRDefault="00000000">
      <w:pPr>
        <w:pStyle w:val="ListBullet"/>
      </w:pPr>
      <w:r w:rsidRPr="00AB16FE">
        <w:t>Notifikasi Slack berhasil terkirim untuk ketiga skenario.</w:t>
      </w:r>
    </w:p>
    <w:p w14:paraId="1A789BCC" w14:textId="77777777" w:rsidR="00AC019E" w:rsidRPr="00AB16FE" w:rsidRDefault="00000000">
      <w:pPr>
        <w:pStyle w:val="ListBullet"/>
      </w:pPr>
      <w:r w:rsidRPr="00AB16FE">
        <w:t>FIM menampilkan detail path + event + hash sehingga mudah ditindaklanjuti.</w:t>
      </w:r>
    </w:p>
    <w:p w14:paraId="1FFDAE23" w14:textId="77777777" w:rsidR="00AC019E" w:rsidRPr="00AB16FE" w:rsidRDefault="00000000">
      <w:pPr>
        <w:pStyle w:val="ListBullet"/>
      </w:pPr>
      <w:r w:rsidRPr="00AB16FE">
        <w:t>Failed login terdeteksi oleh rule 60122; untuk menampilkan user/IP/logon type pastikan field Wazuh yang digunakan sesuai mapping (lihat Dataset &amp; Catatan).</w:t>
      </w:r>
    </w:p>
    <w:p w14:paraId="620E4410" w14:textId="77777777" w:rsidR="00AC019E" w:rsidRPr="00AB16FE" w:rsidRDefault="00000000">
      <w:pPr>
        <w:pStyle w:val="ListBullet"/>
      </w:pPr>
      <w:r w:rsidRPr="00AB16FE">
        <w:t>Agent disconnected terdeteksi dari index monitoring melalui status_code/disconnection_time.</w:t>
      </w:r>
    </w:p>
    <w:p w14:paraId="0721D7FD" w14:textId="77777777" w:rsidR="00AC019E" w:rsidRPr="00AB16FE" w:rsidRDefault="00000000">
      <w:pPr>
        <w:pStyle w:val="Heading1"/>
        <w:rPr>
          <w:color w:val="auto"/>
        </w:rPr>
      </w:pPr>
      <w:r w:rsidRPr="00AB16FE">
        <w:rPr>
          <w:color w:val="auto"/>
        </w:rPr>
        <w:t>Lampiran: Bukti Screenshot</w:t>
      </w:r>
    </w:p>
    <w:p w14:paraId="0D3DBC5C" w14:textId="39E557BE" w:rsidR="00AC019E" w:rsidRPr="00AB16FE" w:rsidRDefault="001957C7">
      <w:r w:rsidRPr="00AB16FE">
        <w:t>Fim</w:t>
      </w:r>
      <w:r w:rsidR="00AB06F1" w:rsidRPr="00AB16FE">
        <w:t xml:space="preserve"> Alert</w:t>
      </w:r>
    </w:p>
    <w:p w14:paraId="44CFB9C0" w14:textId="223238EE" w:rsidR="001957C7" w:rsidRPr="00AB16FE" w:rsidRDefault="001957C7">
      <w:r w:rsidRPr="00AB16FE">
        <w:lastRenderedPageBreak/>
        <w:drawing>
          <wp:inline distT="0" distB="0" distL="0" distR="0" wp14:anchorId="7BBED3AE" wp14:editId="60C4A15F">
            <wp:extent cx="5486400" cy="5335270"/>
            <wp:effectExtent l="0" t="0" r="0" b="0"/>
            <wp:docPr id="117356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6928" name="Picture 1" descr="A screenshot of a computer&#10;&#10;AI-generated content may be incorrect."/>
                    <pic:cNvPicPr/>
                  </pic:nvPicPr>
                  <pic:blipFill>
                    <a:blip r:embed="rId19"/>
                    <a:stretch>
                      <a:fillRect/>
                    </a:stretch>
                  </pic:blipFill>
                  <pic:spPr>
                    <a:xfrm>
                      <a:off x="0" y="0"/>
                      <a:ext cx="5486400" cy="5335270"/>
                    </a:xfrm>
                    <a:prstGeom prst="rect">
                      <a:avLst/>
                    </a:prstGeom>
                  </pic:spPr>
                </pic:pic>
              </a:graphicData>
            </a:graphic>
          </wp:inline>
        </w:drawing>
      </w:r>
    </w:p>
    <w:p w14:paraId="54B03B8B" w14:textId="562015CB" w:rsidR="00AB06F1" w:rsidRPr="00AB16FE" w:rsidRDefault="00AB06F1">
      <w:r w:rsidRPr="00AB16FE">
        <w:lastRenderedPageBreak/>
        <w:drawing>
          <wp:inline distT="0" distB="0" distL="0" distR="0" wp14:anchorId="27F0E1DE" wp14:editId="57862329">
            <wp:extent cx="5486400" cy="5330190"/>
            <wp:effectExtent l="0" t="0" r="0" b="3810"/>
            <wp:docPr id="86279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95901" name="Picture 1" descr="A screenshot of a computer&#10;&#10;AI-generated content may be incorrect."/>
                    <pic:cNvPicPr/>
                  </pic:nvPicPr>
                  <pic:blipFill>
                    <a:blip r:embed="rId20"/>
                    <a:stretch>
                      <a:fillRect/>
                    </a:stretch>
                  </pic:blipFill>
                  <pic:spPr>
                    <a:xfrm>
                      <a:off x="0" y="0"/>
                      <a:ext cx="5486400" cy="5330190"/>
                    </a:xfrm>
                    <a:prstGeom prst="rect">
                      <a:avLst/>
                    </a:prstGeom>
                  </pic:spPr>
                </pic:pic>
              </a:graphicData>
            </a:graphic>
          </wp:inline>
        </w:drawing>
      </w:r>
    </w:p>
    <w:p w14:paraId="483C24E4" w14:textId="77777777" w:rsidR="00AB06F1" w:rsidRPr="00AB16FE" w:rsidRDefault="00AB06F1"/>
    <w:p w14:paraId="70B8DD1E" w14:textId="5C782352" w:rsidR="00AB06F1" w:rsidRPr="00AB16FE" w:rsidRDefault="00AB06F1">
      <w:r w:rsidRPr="00AB16FE">
        <w:lastRenderedPageBreak/>
        <w:t>Failed login:</w:t>
      </w:r>
      <w:r w:rsidRPr="00AB16FE">
        <w:br/>
      </w:r>
      <w:r w:rsidRPr="00AB16FE">
        <w:drawing>
          <wp:inline distT="0" distB="0" distL="0" distR="0" wp14:anchorId="07EFF29C" wp14:editId="0F776366">
            <wp:extent cx="5486400" cy="5352415"/>
            <wp:effectExtent l="0" t="0" r="0" b="635"/>
            <wp:docPr id="880417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7088" name="Picture 1" descr="A screenshot of a computer&#10;&#10;AI-generated content may be incorrect."/>
                    <pic:cNvPicPr/>
                  </pic:nvPicPr>
                  <pic:blipFill>
                    <a:blip r:embed="rId21"/>
                    <a:stretch>
                      <a:fillRect/>
                    </a:stretch>
                  </pic:blipFill>
                  <pic:spPr>
                    <a:xfrm>
                      <a:off x="0" y="0"/>
                      <a:ext cx="5486400" cy="5352415"/>
                    </a:xfrm>
                    <a:prstGeom prst="rect">
                      <a:avLst/>
                    </a:prstGeom>
                  </pic:spPr>
                </pic:pic>
              </a:graphicData>
            </a:graphic>
          </wp:inline>
        </w:drawing>
      </w:r>
    </w:p>
    <w:p w14:paraId="60C520B7" w14:textId="3393BB15" w:rsidR="00AB06F1" w:rsidRPr="00AB16FE" w:rsidRDefault="00AB06F1">
      <w:r w:rsidRPr="00AB16FE">
        <w:t xml:space="preserve">Agent </w:t>
      </w:r>
      <w:r w:rsidRPr="00AB16FE">
        <w:t>Disconnected</w:t>
      </w:r>
    </w:p>
    <w:p w14:paraId="597E6730" w14:textId="4C5024B3" w:rsidR="00AB06F1" w:rsidRPr="00AB16FE" w:rsidRDefault="00AB06F1">
      <w:r w:rsidRPr="00AB16FE">
        <w:lastRenderedPageBreak/>
        <w:drawing>
          <wp:inline distT="0" distB="0" distL="0" distR="0" wp14:anchorId="399CBB19" wp14:editId="3EEE7208">
            <wp:extent cx="5486400" cy="5316855"/>
            <wp:effectExtent l="0" t="0" r="0" b="0"/>
            <wp:docPr id="1326415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15392" name="Picture 1" descr="A screenshot of a computer&#10;&#10;AI-generated content may be incorrect."/>
                    <pic:cNvPicPr/>
                  </pic:nvPicPr>
                  <pic:blipFill>
                    <a:blip r:embed="rId22"/>
                    <a:stretch>
                      <a:fillRect/>
                    </a:stretch>
                  </pic:blipFill>
                  <pic:spPr>
                    <a:xfrm>
                      <a:off x="0" y="0"/>
                      <a:ext cx="5486400" cy="5316855"/>
                    </a:xfrm>
                    <a:prstGeom prst="rect">
                      <a:avLst/>
                    </a:prstGeom>
                  </pic:spPr>
                </pic:pic>
              </a:graphicData>
            </a:graphic>
          </wp:inline>
        </w:drawing>
      </w:r>
    </w:p>
    <w:sectPr w:rsidR="00AB06F1" w:rsidRPr="00AB16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C2A4E1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D8B838"/>
    <w:lvl w:ilvl="0">
      <w:start w:val="1"/>
      <w:numFmt w:val="bullet"/>
      <w:pStyle w:val="ListBullet"/>
      <w:lvlText w:val=""/>
      <w:lvlJc w:val="left"/>
      <w:pPr>
        <w:tabs>
          <w:tab w:val="num" w:pos="360"/>
        </w:tabs>
        <w:ind w:left="360" w:hanging="360"/>
      </w:pPr>
      <w:rPr>
        <w:rFonts w:ascii="Symbol" w:hAnsi="Symbol" w:hint="default"/>
      </w:rPr>
    </w:lvl>
  </w:abstractNum>
  <w:num w:numId="1" w16cid:durableId="373194409">
    <w:abstractNumId w:val="8"/>
  </w:num>
  <w:num w:numId="2" w16cid:durableId="1436703928">
    <w:abstractNumId w:val="6"/>
  </w:num>
  <w:num w:numId="3" w16cid:durableId="1564099641">
    <w:abstractNumId w:val="5"/>
  </w:num>
  <w:num w:numId="4" w16cid:durableId="2022123444">
    <w:abstractNumId w:val="4"/>
  </w:num>
  <w:num w:numId="5" w16cid:durableId="1491865316">
    <w:abstractNumId w:val="7"/>
  </w:num>
  <w:num w:numId="6" w16cid:durableId="1340156989">
    <w:abstractNumId w:val="3"/>
  </w:num>
  <w:num w:numId="7" w16cid:durableId="1620601834">
    <w:abstractNumId w:val="2"/>
  </w:num>
  <w:num w:numId="8" w16cid:durableId="1520578901">
    <w:abstractNumId w:val="1"/>
  </w:num>
  <w:num w:numId="9" w16cid:durableId="1554270610">
    <w:abstractNumId w:val="0"/>
  </w:num>
  <w:num w:numId="10" w16cid:durableId="14306138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BB6"/>
    <w:rsid w:val="001957C7"/>
    <w:rsid w:val="00293E36"/>
    <w:rsid w:val="0029639D"/>
    <w:rsid w:val="00326F90"/>
    <w:rsid w:val="00392CDE"/>
    <w:rsid w:val="004B0C4E"/>
    <w:rsid w:val="008665E6"/>
    <w:rsid w:val="008B5F1A"/>
    <w:rsid w:val="00AA1D8D"/>
    <w:rsid w:val="00AB06F1"/>
    <w:rsid w:val="00AB16FE"/>
    <w:rsid w:val="00AC01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038DA"/>
  <w14:defaultImageDpi w14:val="300"/>
  <w15:docId w15:val="{C84AAEF2-F514-45A1-AAF4-328C6013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285</Words>
  <Characters>2437</Characters>
  <Application>Microsoft Office Word</Application>
  <DocSecurity>0</DocSecurity>
  <Lines>93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SIROJUL FU'AD</cp:lastModifiedBy>
  <cp:revision>2</cp:revision>
  <cp:lastPrinted>2025-12-14T14:47:00Z</cp:lastPrinted>
  <dcterms:created xsi:type="dcterms:W3CDTF">2025-12-14T14:48:00Z</dcterms:created>
  <dcterms:modified xsi:type="dcterms:W3CDTF">2025-12-14T14:48:00Z</dcterms:modified>
  <cp:category/>
</cp:coreProperties>
</file>